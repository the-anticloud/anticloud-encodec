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2026-10-02T09:28:38.214842Z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fc46be8d4a49271f9632bcc6dc2599f1bc8a4b4c96ba9c3e04beec80ae28ecd9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2026-10-02T09:28:38.214842Z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