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2026-10-02T09:28:36.715084Z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58a6a6cef21ac14b394d55c1045247cafc007bd6c8dfb92381b12bcaee99ed82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2026-10-02T09:28:36.715084Z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