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Nist Csfw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Cybersecurity Framework 2.0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2026-10-02T09:28:36.881989Z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06_NIST_CSFW</w:t>
            </w:r>
          </w:p>
        </w:tc>
      </w:tr>
    </w:tbl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be508e72c872ae257034365cabf7a2c65677345c035021c815911e6f7bf80668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6e3b8e277966df8a60d9486113ab95218a582932be5d891fc623ac1da6f35ca4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2026-10-02T09:28:36.881989Z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