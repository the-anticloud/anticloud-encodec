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2026-10-02T09:28:35.989263Z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723f05953f867f64f0fd951f6458397b5f1f81764b8918907a9c76828927f710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2026-10-02T09:28:35.989263Z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