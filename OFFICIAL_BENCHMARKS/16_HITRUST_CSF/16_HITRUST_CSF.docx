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2026-10-02T09:28:38.700075Z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d23bb2efbf4a558523a938cdd205d2c545988dccff3f226f041f919154a354c0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2026-10-02T09:28:38.700075Z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