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2026-10-02T09:28:38.532171Z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0662da23aa04a3a49ceb6b3d14ff8473840359122089e5387cf8e4f4951cd5e6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2026-10-02T09:28:38.532171Z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