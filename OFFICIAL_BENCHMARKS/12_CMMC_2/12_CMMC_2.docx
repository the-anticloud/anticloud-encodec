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2026-10-02T09:28:37.967982Z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f68907e7ea673cc6f82b57ad525f0d1fbbfccbb7e7b88ec51681e1e67549d9c3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2026-10-02T09:28:37.967982Z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