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2026-10-02T09:28:39.712013Z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169d7932e7fda593a0547b3ed112858f86aa537f06921e1c79d997dd5d09b92e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2026-10-02T09:28:39.712013Z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