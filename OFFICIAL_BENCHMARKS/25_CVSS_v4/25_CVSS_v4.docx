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25 Cvss V4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CVSS v4.0 (Common Vulnerability Scoring System)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2026-10-02T09:28:40.229919Z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25_CVSS_v4</w:t>
            </w:r>
          </w:p>
        </w:tc>
      </w:tr>
    </w:tbl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358e031b62d36a249894341f2b3009cfb68826784de4664006aba2128814e4c9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563a316370d0e2df1a15c524637af4a2311fca4a09b3bf11a09faebb45b7c154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2026-10-02T09:28:40.229919Z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