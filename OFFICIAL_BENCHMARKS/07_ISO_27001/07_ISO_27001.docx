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2026-10-02T09:28:37.043983Z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970984b89182d8bfb78f89b1fca81f7ed31535be2e53d6a0b7d5700b1e54b647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2026-10-02T09:28:37.043983Z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