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Pci Dss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PCI DSS v4.0 (Payment Card Industry Data Security Standard)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2026-10-02T09:28:37.814070Z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11_PCI_DSS</w:t>
            </w:r>
          </w:p>
        </w:tc>
      </w:tr>
    </w:tbl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eeef1a1317848e2c778e004cbd080b807152ca70f2bb34a01cad0575d6ffa600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26a442e7e89c66ff619c244660d947e61ace24e40677b0b92f3092c8b769a6cf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2026-10-02T09:28:37.814070Z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