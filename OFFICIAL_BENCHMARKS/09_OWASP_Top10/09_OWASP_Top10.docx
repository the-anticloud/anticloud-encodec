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2026-10-02T09:28:37.487219Z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e8f28561d88fcf517047dd7045a5a808ec8f69835414a0570b6e7bbe33da257b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2026-10-02T09:28:37.487219Z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