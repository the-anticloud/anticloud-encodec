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2026-10-02T09:28:40.386831Z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2eeca05c96cb6779cdd2e74dbcf06c477b5d59402370a88bc5dbef46dfbd4fa2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2026-10-02T09:28:40.386831Z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