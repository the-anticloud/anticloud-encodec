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2026-10-02T09:28:36.175666Z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c2845a4df3b7214d2e33afa160b6726832ae4da55214a837d9f17c70207c7c2d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2026-10-02T09:28:36.175666Z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