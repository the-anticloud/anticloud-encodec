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2026-10-02T09:28:39.567095Z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950d063367ee7855dc360efe26473b9a55bc4bb2c58576ebb45937835dceb56e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2026-10-02T09:28:39.567095Z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