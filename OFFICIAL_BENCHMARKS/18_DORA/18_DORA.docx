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2026-10-02T09:28:39.075932Z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cc1c2228e217d0385289cffc28cbf841e61d0aecfd2cdedcff7ae6d3140747fa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2026-10-02T09:28:39.075932Z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