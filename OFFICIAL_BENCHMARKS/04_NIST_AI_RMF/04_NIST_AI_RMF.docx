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2026-10-02T09:28:36.378051Z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c8d03d0e8056ccfc3dba3c1b81e81dd4b8cac187b4a0f8b507eae8255a95aca7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2026-10-02T09:28:36.378051Z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