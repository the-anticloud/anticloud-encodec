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2026-10-02T09:28:38.396249Z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65b980ab6808c92e2efe7b180909ef9c9aa7188ddf4e4822a6a0e20c6e80b0f5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2026-10-02T09:28:38.396249Z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