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2026-10-02T09:28:37.248874Z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35758be4d687ccb32df23078ba1d6108c164e1fe7521c1f9405214fe74a54824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2026-10-02T09:28:37.248874Z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