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2026-10-02T09:28:38.913486Z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444b79920871bcce62d3ba0fea1884a024fbf7f23e05c2c8f49e5a0d341c7407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2026-10-02T09:28:38.913486Z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