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2026-10-02T09:28:39.850933Z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bb38afb93d1229ffb6a16c2b4e2f30be128d95d0790cbff2f6b80610bee8e23d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2026-10-02T09:28:39.850933Z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