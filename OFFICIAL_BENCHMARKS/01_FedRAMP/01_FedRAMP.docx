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2026-10-02T09:28:35.821358Z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3db6ff41eea17d49d64eb5b85597746cd5c3251a15c7ca13c27fdd76e5fe6559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2026-10-02T09:28:35.821358Z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