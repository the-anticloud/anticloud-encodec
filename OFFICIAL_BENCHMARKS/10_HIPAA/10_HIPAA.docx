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2026-10-02T09:28:37.673129Z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958a23ca9c7d5bf74469d2d921aa9b2af699a0b009968a3855ee14e4ac6c904f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2026-10-02T09:28:37.673129Z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