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2026-10-02T09:28:40.008844Z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35969923bb47414493a5feee7c69a8034db7e74f37b03cbeb748d0e7d023d778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2026-10-02T09:28:40.008844Z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