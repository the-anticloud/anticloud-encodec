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2026-10-02T09:28:39.244277Z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d441306be3a103e4485be3821cf60e3f75372a622378197ccc39ea0704de4a9c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2026-10-02T09:28:39.244277Z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