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2026-10-02T09:28:39.414677Z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444ba42248b5ac4611e95c7d4c4dda9a2142af301d33f09cb6e2b2e068273e68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2026-10-02T09:28:39.414677Z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