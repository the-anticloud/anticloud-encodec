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Whitepape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Whitepaper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technical whitepaper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