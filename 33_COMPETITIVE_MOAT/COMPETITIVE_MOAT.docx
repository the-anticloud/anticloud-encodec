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ENCODEC</w:t>
      </w:r>
    </w:p>
    <w:p>
      <w:pPr>
        <w:pStyle w:val="Heading2"/>
      </w:pPr>
      <w:r>
        <w:t>Why Anticloud Wins in AUDIO_CONSUMER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https://github.com/facebookresearch/encodec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